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</w:t>
      </w:r>
    </w:p>
    <w:p>
      <w:r>
        <w:t>Hello from the Word fixture.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